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26" w:rsidRPr="00B254F3" w:rsidRDefault="00837026" w:rsidP="0083702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B254F3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DITS3323: Local Area Network</w:t>
      </w:r>
    </w:p>
    <w:p w:rsidR="00837026" w:rsidRPr="00B254F3" w:rsidRDefault="00B80088" w:rsidP="0083702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Lab </w:t>
      </w:r>
      <w:r w:rsidR="009735B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7</w:t>
      </w:r>
      <w:r w:rsidR="006F1A96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Assessment</w:t>
      </w:r>
      <w:r w:rsidR="00837026" w:rsidRPr="00B254F3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: </w:t>
      </w:r>
      <w:r w:rsidR="009735B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Basic Router &amp; Static Route Configuration</w:t>
      </w:r>
    </w:p>
    <w:p w:rsidR="00837026" w:rsidRDefault="00837026" w:rsidP="00871272">
      <w:pPr>
        <w:spacing w:after="0" w:line="240" w:lineRule="auto"/>
        <w:rPr>
          <w:rFonts w:ascii="Cambria" w:eastAsia="MS Mincho" w:hAnsi="Cambria" w:cs="Times New Roman"/>
          <w:b/>
        </w:rPr>
      </w:pPr>
      <w:r w:rsidRPr="00B254F3">
        <w:rPr>
          <w:rFonts w:ascii="Cambria" w:eastAsia="MS Mincho" w:hAnsi="Cambria" w:cs="Times New Roman"/>
          <w:b/>
        </w:rPr>
        <w:t xml:space="preserve">Instruction: </w:t>
      </w:r>
      <w:r w:rsidR="00B80088">
        <w:rPr>
          <w:rFonts w:ascii="Cambria" w:eastAsia="MS Mincho" w:hAnsi="Cambria" w:cs="Times New Roman"/>
          <w:b/>
        </w:rPr>
        <w:t>Paste your screenshot in the section provided</w:t>
      </w:r>
      <w:r w:rsidRPr="00B254F3">
        <w:rPr>
          <w:rFonts w:ascii="Cambria" w:eastAsia="MS Mincho" w:hAnsi="Cambria" w:cs="Times New Roman"/>
          <w:b/>
        </w:rPr>
        <w:t>.</w:t>
      </w:r>
    </w:p>
    <w:p w:rsidR="00871272" w:rsidRDefault="00FD617E" w:rsidP="00871272">
      <w:pPr>
        <w:spacing w:after="0" w:line="240" w:lineRule="auto"/>
        <w:rPr>
          <w:rFonts w:ascii="Cambria" w:eastAsia="MS Mincho" w:hAnsi="Cambria" w:cs="Times New Roman"/>
          <w:b/>
        </w:rPr>
      </w:pPr>
      <w:r>
        <w:rPr>
          <w:rFonts w:ascii="Cambria" w:eastAsia="MS Mincho" w:hAnsi="Cambria" w:cs="Times New Roman"/>
          <w:b/>
        </w:rPr>
        <w:t>Name:</w:t>
      </w:r>
    </w:p>
    <w:p w:rsidR="00FD617E" w:rsidRDefault="00FD617E" w:rsidP="00871272">
      <w:pPr>
        <w:spacing w:after="0" w:line="240" w:lineRule="auto"/>
        <w:rPr>
          <w:rFonts w:ascii="Cambria" w:eastAsia="MS Mincho" w:hAnsi="Cambria" w:cs="Times New Roman"/>
          <w:b/>
        </w:rPr>
      </w:pPr>
      <w:r>
        <w:rPr>
          <w:rFonts w:ascii="Cambria" w:eastAsia="MS Mincho" w:hAnsi="Cambria" w:cs="Times New Roman"/>
          <w:b/>
        </w:rPr>
        <w:t>Matric Number:</w:t>
      </w:r>
    </w:p>
    <w:p w:rsidR="00FD617E" w:rsidRDefault="009A2852" w:rsidP="00871272">
      <w:pPr>
        <w:spacing w:after="0" w:line="240" w:lineRule="auto"/>
        <w:rPr>
          <w:rFonts w:ascii="Cambria" w:eastAsia="MS Mincho" w:hAnsi="Cambria" w:cs="Times New Roman"/>
        </w:rPr>
      </w:pPr>
      <w:r w:rsidRPr="009A2852">
        <w:rPr>
          <w:rFonts w:ascii="Cambria" w:eastAsia="MS Mincho" w:hAnsi="Cambria" w:cs="Times New Roman"/>
        </w:rPr>
        <w:t>* Save this file with filename</w:t>
      </w:r>
      <w:r w:rsidRPr="009A2852">
        <w:rPr>
          <w:rFonts w:ascii="Cambria" w:eastAsia="MS Mincho" w:hAnsi="Cambria" w:cs="Times New Roman"/>
          <w:b/>
        </w:rPr>
        <w:t xml:space="preserve"> &lt;</w:t>
      </w:r>
      <w:r>
        <w:rPr>
          <w:rFonts w:ascii="Cambria" w:eastAsia="MS Mincho" w:hAnsi="Cambria" w:cs="Times New Roman"/>
          <w:b/>
        </w:rPr>
        <w:t>Lab6_</w:t>
      </w:r>
      <w:r w:rsidRPr="009A2852">
        <w:rPr>
          <w:rFonts w:ascii="Cambria" w:eastAsia="MS Mincho" w:hAnsi="Cambria" w:cs="Times New Roman"/>
          <w:b/>
        </w:rPr>
        <w:t>yourname</w:t>
      </w:r>
      <w:r>
        <w:rPr>
          <w:rFonts w:ascii="Cambria" w:eastAsia="MS Mincho" w:hAnsi="Cambria" w:cs="Times New Roman"/>
          <w:b/>
        </w:rPr>
        <w:t>&gt;.pdf</w:t>
      </w:r>
      <w:r>
        <w:rPr>
          <w:rFonts w:ascii="Cambria" w:eastAsia="MS Mincho" w:hAnsi="Cambria" w:cs="Times New Roman"/>
        </w:rPr>
        <w:t xml:space="preserve"> and upload it to </w:t>
      </w:r>
      <w:proofErr w:type="spellStart"/>
      <w:r>
        <w:rPr>
          <w:rFonts w:ascii="Cambria" w:eastAsia="MS Mincho" w:hAnsi="Cambria" w:cs="Times New Roman"/>
        </w:rPr>
        <w:t>Ulearn</w:t>
      </w:r>
      <w:proofErr w:type="spellEnd"/>
      <w:r>
        <w:rPr>
          <w:rFonts w:ascii="Cambria" w:eastAsia="MS Mincho" w:hAnsi="Cambria" w:cs="Times New Roman"/>
        </w:rPr>
        <w:t>/../Lab</w:t>
      </w:r>
      <w:r w:rsidR="0003173C">
        <w:rPr>
          <w:rFonts w:ascii="Cambria" w:eastAsia="MS Mincho" w:hAnsi="Cambria" w:cs="Times New Roman"/>
        </w:rPr>
        <w:t>7</w:t>
      </w:r>
      <w:r>
        <w:rPr>
          <w:rFonts w:ascii="Cambria" w:eastAsia="MS Mincho" w:hAnsi="Cambria" w:cs="Times New Roman"/>
        </w:rPr>
        <w:t>Assessment</w:t>
      </w:r>
    </w:p>
    <w:p w:rsidR="009735B2" w:rsidRPr="009A2852" w:rsidRDefault="009735B2" w:rsidP="00871272">
      <w:pPr>
        <w:spacing w:after="0" w:line="240" w:lineRule="auto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* </w:t>
      </w:r>
      <w:proofErr w:type="spellStart"/>
      <w:r>
        <w:rPr>
          <w:rFonts w:ascii="Cambria" w:eastAsia="MS Mincho" w:hAnsi="Cambria" w:cs="Times New Roman"/>
        </w:rPr>
        <w:t>Your</w:t>
      </w:r>
      <w:proofErr w:type="spellEnd"/>
      <w:r>
        <w:rPr>
          <w:rFonts w:ascii="Cambria" w:eastAsia="MS Mincho" w:hAnsi="Cambria" w:cs="Times New Roman"/>
        </w:rPr>
        <w:t xml:space="preserve"> are also required to upload</w:t>
      </w:r>
      <w:r w:rsidRPr="009735B2">
        <w:t xml:space="preserve"> </w:t>
      </w:r>
      <w:r w:rsidRPr="009735B2">
        <w:rPr>
          <w:rFonts w:ascii="Cambria" w:eastAsia="MS Mincho" w:hAnsi="Cambria" w:cs="Times New Roman"/>
          <w:b/>
        </w:rPr>
        <w:t>Lab7.1&lt;</w:t>
      </w:r>
      <w:proofErr w:type="spellStart"/>
      <w:r w:rsidRPr="009735B2">
        <w:rPr>
          <w:rFonts w:ascii="Cambria" w:eastAsia="MS Mincho" w:hAnsi="Cambria" w:cs="Times New Roman"/>
          <w:b/>
        </w:rPr>
        <w:t>StudName</w:t>
      </w:r>
      <w:proofErr w:type="spellEnd"/>
      <w:r w:rsidRPr="009735B2">
        <w:rPr>
          <w:rFonts w:ascii="Cambria" w:eastAsia="MS Mincho" w:hAnsi="Cambria" w:cs="Times New Roman"/>
          <w:b/>
        </w:rPr>
        <w:t>&gt;.</w:t>
      </w:r>
      <w:proofErr w:type="spellStart"/>
      <w:proofErr w:type="gramStart"/>
      <w:r w:rsidRPr="009735B2">
        <w:rPr>
          <w:rFonts w:ascii="Cambria" w:eastAsia="MS Mincho" w:hAnsi="Cambria" w:cs="Times New Roman"/>
          <w:b/>
        </w:rPr>
        <w:t>rar</w:t>
      </w:r>
      <w:proofErr w:type="spellEnd"/>
      <w:r>
        <w:rPr>
          <w:rFonts w:ascii="Cambria" w:eastAsia="MS Mincho" w:hAnsi="Cambria" w:cs="Times New Roman"/>
        </w:rPr>
        <w:t xml:space="preserve">  and</w:t>
      </w:r>
      <w:proofErr w:type="gramEnd"/>
      <w:r>
        <w:rPr>
          <w:rFonts w:ascii="Cambria" w:eastAsia="MS Mincho" w:hAnsi="Cambria" w:cs="Times New Roman"/>
        </w:rPr>
        <w:t xml:space="preserve"> </w:t>
      </w:r>
      <w:r w:rsidRPr="009735B2">
        <w:rPr>
          <w:rFonts w:ascii="Cambria" w:eastAsia="MS Mincho" w:hAnsi="Cambria" w:cs="Times New Roman"/>
          <w:b/>
        </w:rPr>
        <w:t>Lab7.</w:t>
      </w:r>
      <w:r>
        <w:rPr>
          <w:rFonts w:ascii="Cambria" w:eastAsia="MS Mincho" w:hAnsi="Cambria" w:cs="Times New Roman"/>
          <w:b/>
        </w:rPr>
        <w:t>2</w:t>
      </w:r>
      <w:r w:rsidRPr="009735B2">
        <w:rPr>
          <w:rFonts w:ascii="Cambria" w:eastAsia="MS Mincho" w:hAnsi="Cambria" w:cs="Times New Roman"/>
          <w:b/>
        </w:rPr>
        <w:t>&lt;</w:t>
      </w:r>
      <w:proofErr w:type="spellStart"/>
      <w:r w:rsidRPr="009735B2">
        <w:rPr>
          <w:rFonts w:ascii="Cambria" w:eastAsia="MS Mincho" w:hAnsi="Cambria" w:cs="Times New Roman"/>
          <w:b/>
        </w:rPr>
        <w:t>StudName</w:t>
      </w:r>
      <w:proofErr w:type="spellEnd"/>
      <w:r w:rsidRPr="009735B2">
        <w:rPr>
          <w:rFonts w:ascii="Cambria" w:eastAsia="MS Mincho" w:hAnsi="Cambria" w:cs="Times New Roman"/>
          <w:b/>
        </w:rPr>
        <w:t>&gt;.</w:t>
      </w:r>
      <w:proofErr w:type="spellStart"/>
      <w:r w:rsidRPr="009735B2">
        <w:rPr>
          <w:rFonts w:ascii="Cambria" w:eastAsia="MS Mincho" w:hAnsi="Cambria" w:cs="Times New Roman"/>
          <w:b/>
        </w:rPr>
        <w:t>rar</w:t>
      </w:r>
      <w:proofErr w:type="spellEnd"/>
      <w:r>
        <w:rPr>
          <w:rFonts w:ascii="Cambria" w:eastAsia="MS Mincho" w:hAnsi="Cambria" w:cs="Times New Roman"/>
        </w:rPr>
        <w:t xml:space="preserve"> to </w:t>
      </w:r>
      <w:proofErr w:type="spellStart"/>
      <w:r w:rsidR="0003173C">
        <w:rPr>
          <w:rFonts w:ascii="Cambria" w:eastAsia="MS Mincho" w:hAnsi="Cambria" w:cs="Times New Roman"/>
        </w:rPr>
        <w:t>Ulearn</w:t>
      </w:r>
      <w:proofErr w:type="spellEnd"/>
      <w:r w:rsidR="0003173C">
        <w:rPr>
          <w:rFonts w:ascii="Cambria" w:eastAsia="MS Mincho" w:hAnsi="Cambria" w:cs="Times New Roman"/>
        </w:rPr>
        <w:t>/../Lab7</w:t>
      </w:r>
      <w:bookmarkStart w:id="0" w:name="_GoBack"/>
      <w:bookmarkEnd w:id="0"/>
      <w:r>
        <w:rPr>
          <w:rFonts w:ascii="Cambria" w:eastAsia="MS Mincho" w:hAnsi="Cambria" w:cs="Times New Roman"/>
        </w:rPr>
        <w:t>Assessment</w:t>
      </w:r>
    </w:p>
    <w:p w:rsidR="009A2852" w:rsidRPr="00837026" w:rsidRDefault="009A2852" w:rsidP="00871272">
      <w:pPr>
        <w:spacing w:after="0" w:line="240" w:lineRule="auto"/>
        <w:rPr>
          <w:rFonts w:ascii="Cambria" w:eastAsia="MS Mincho" w:hAnsi="Cambria" w:cs="Times New Roman"/>
          <w:b/>
        </w:rPr>
      </w:pPr>
    </w:p>
    <w:p w:rsidR="00B80088" w:rsidRDefault="006F1A96" w:rsidP="00FD617E">
      <w:pPr>
        <w:pStyle w:val="Heading2"/>
        <w:spacing w:before="0" w:line="240" w:lineRule="auto"/>
      </w:pPr>
      <w:r>
        <w:t xml:space="preserve">Lab Assessment </w:t>
      </w:r>
      <w:r w:rsidR="00A203C1">
        <w:t>7</w:t>
      </w:r>
      <w:r>
        <w:t>.1</w:t>
      </w:r>
      <w:r w:rsidR="00B80088">
        <w:t>:</w:t>
      </w:r>
    </w:p>
    <w:p w:rsidR="00871272" w:rsidRDefault="00871272" w:rsidP="00871272">
      <w:pPr>
        <w:pStyle w:val="Heading2"/>
        <w:spacing w:before="0" w:line="240" w:lineRule="auto"/>
      </w:pPr>
    </w:p>
    <w:p w:rsidR="00BE34B8" w:rsidRDefault="00BE34B8" w:rsidP="00BE34B8">
      <w:pPr>
        <w:pStyle w:val="Heading2"/>
        <w:spacing w:before="0" w:line="240" w:lineRule="auto"/>
      </w:pPr>
      <w:r>
        <w:t>Question 1:</w:t>
      </w:r>
      <w:r w:rsidRPr="006F1A96">
        <w:rPr>
          <w:rFonts w:ascii="Arial Nova Cond" w:hAnsi="Arial Nova Cond" w:cs="Calibri Light"/>
        </w:rPr>
        <w:t xml:space="preserve"> </w:t>
      </w:r>
      <w:r w:rsidRPr="008D1F99">
        <w:rPr>
          <w:rFonts w:ascii="Arial Nova Cond" w:hAnsi="Arial Nova Cond" w:cs="Calibri Light"/>
        </w:rPr>
        <w:t xml:space="preserve">Test the connection (using CMD) between (a) </w:t>
      </w:r>
      <w:r w:rsidR="00A203C1" w:rsidRPr="00A203C1">
        <w:rPr>
          <w:rFonts w:ascii="Arial Nova Cond" w:hAnsi="Arial Nova Cond" w:cs="Calibri Light"/>
        </w:rPr>
        <w:t>PC1 to PC3</w:t>
      </w:r>
    </w:p>
    <w:p w:rsidR="00BE34B8" w:rsidRDefault="00BE34B8" w:rsidP="00BE3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br/>
      </w:r>
      <w:r>
        <w:br/>
      </w:r>
      <w:r>
        <w:br/>
      </w:r>
    </w:p>
    <w:p w:rsidR="00BE34B8" w:rsidRDefault="00BE34B8" w:rsidP="00871272">
      <w:pPr>
        <w:pStyle w:val="Heading2"/>
        <w:spacing w:before="0" w:line="240" w:lineRule="auto"/>
      </w:pPr>
    </w:p>
    <w:p w:rsidR="00F11C9D" w:rsidRDefault="001349BF" w:rsidP="00871272">
      <w:pPr>
        <w:pStyle w:val="Heading2"/>
        <w:spacing w:before="0" w:line="240" w:lineRule="auto"/>
      </w:pPr>
      <w:r>
        <w:t xml:space="preserve">Question </w:t>
      </w:r>
      <w:r w:rsidR="006F1A96">
        <w:t>1</w:t>
      </w:r>
      <w:r>
        <w:t>:</w:t>
      </w:r>
      <w:r w:rsidR="006F1A96">
        <w:t xml:space="preserve"> </w:t>
      </w:r>
      <w:r w:rsidR="006F1A96" w:rsidRPr="008D1F99">
        <w:rPr>
          <w:rFonts w:ascii="Arial Nova Cond" w:hAnsi="Arial Nova Cond" w:cs="Calibri Light"/>
        </w:rPr>
        <w:t>Test the connection (using CMD) between (b) PC2 to</w:t>
      </w:r>
      <w:r w:rsidR="00A203C1">
        <w:rPr>
          <w:rFonts w:ascii="Arial Nova Cond" w:hAnsi="Arial Nova Cond" w:cs="Calibri Light"/>
        </w:rPr>
        <w:t xml:space="preserve"> Gateway</w:t>
      </w:r>
    </w:p>
    <w:p w:rsidR="000B3585" w:rsidRDefault="000B3585" w:rsidP="008712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6F1A96" w:rsidRDefault="006F1A96" w:rsidP="006F1A96">
      <w:pPr>
        <w:pStyle w:val="Heading2"/>
        <w:spacing w:before="0" w:line="240" w:lineRule="auto"/>
      </w:pPr>
    </w:p>
    <w:p w:rsidR="006F1A96" w:rsidRDefault="006F1A96" w:rsidP="006F1A96">
      <w:pPr>
        <w:pStyle w:val="Heading2"/>
        <w:spacing w:before="0" w:line="240" w:lineRule="auto"/>
      </w:pPr>
      <w:r>
        <w:t xml:space="preserve">Question 1: </w:t>
      </w:r>
      <w:r w:rsidRPr="008D1F99">
        <w:rPr>
          <w:rFonts w:ascii="Arial Nova Cond" w:hAnsi="Arial Nova Cond" w:cs="Calibri Light"/>
        </w:rPr>
        <w:t>Test the connection (using CMD) between (c) PC3 to PC</w:t>
      </w:r>
      <w:r w:rsidR="00A203C1">
        <w:rPr>
          <w:rFonts w:ascii="Arial Nova Cond" w:hAnsi="Arial Nova Cond" w:cs="Calibri Light"/>
        </w:rPr>
        <w:t>2</w:t>
      </w:r>
    </w:p>
    <w:p w:rsidR="006F1A96" w:rsidRDefault="006F1A96" w:rsidP="006F1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6F1A96" w:rsidRDefault="006F1A96" w:rsidP="006F1A96">
      <w:pPr>
        <w:pStyle w:val="Heading2"/>
        <w:spacing w:before="0" w:line="240" w:lineRule="auto"/>
      </w:pPr>
    </w:p>
    <w:p w:rsidR="00A203C1" w:rsidRDefault="00A203C1" w:rsidP="00A203C1">
      <w:pPr>
        <w:pStyle w:val="Heading2"/>
        <w:spacing w:before="0" w:line="240" w:lineRule="auto"/>
      </w:pPr>
      <w:r>
        <w:t xml:space="preserve">Question 1: </w:t>
      </w:r>
      <w:r w:rsidRPr="008D1F99">
        <w:rPr>
          <w:rFonts w:ascii="Arial Nova Cond" w:hAnsi="Arial Nova Cond" w:cs="Calibri Light"/>
        </w:rPr>
        <w:t>Test the connection (using CMD) between (c) PC</w:t>
      </w:r>
      <w:r>
        <w:rPr>
          <w:rFonts w:ascii="Arial Nova Cond" w:hAnsi="Arial Nova Cond" w:cs="Calibri Light"/>
        </w:rPr>
        <w:t>4</w:t>
      </w:r>
      <w:r w:rsidRPr="008D1F99">
        <w:rPr>
          <w:rFonts w:ascii="Arial Nova Cond" w:hAnsi="Arial Nova Cond" w:cs="Calibri Light"/>
        </w:rPr>
        <w:t xml:space="preserve"> to </w:t>
      </w:r>
      <w:r>
        <w:rPr>
          <w:rFonts w:ascii="Arial Nova Cond" w:hAnsi="Arial Nova Cond" w:cs="Calibri Light"/>
        </w:rPr>
        <w:t>Gateway</w:t>
      </w:r>
    </w:p>
    <w:p w:rsidR="00A203C1" w:rsidRDefault="00A203C1" w:rsidP="00A20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A203C1" w:rsidRDefault="00A203C1" w:rsidP="00A203C1">
      <w:pPr>
        <w:pStyle w:val="Heading2"/>
        <w:spacing w:before="0" w:line="240" w:lineRule="auto"/>
      </w:pPr>
    </w:p>
    <w:p w:rsidR="00BE34B8" w:rsidRDefault="00BE34B8" w:rsidP="006F1A96"/>
    <w:p w:rsidR="00BE34B8" w:rsidRDefault="00BE34B8" w:rsidP="006F1A96"/>
    <w:p w:rsidR="00A203C1" w:rsidRDefault="00A203C1" w:rsidP="006F1A96"/>
    <w:p w:rsidR="00BE34B8" w:rsidRDefault="00BE34B8" w:rsidP="00BE34B8">
      <w:pPr>
        <w:pStyle w:val="Heading2"/>
        <w:spacing w:before="0" w:line="240" w:lineRule="auto"/>
      </w:pPr>
      <w:r>
        <w:lastRenderedPageBreak/>
        <w:t xml:space="preserve">Lab Assessment </w:t>
      </w:r>
      <w:r w:rsidR="00A203C1">
        <w:t>7</w:t>
      </w:r>
      <w:r>
        <w:t>.2:</w:t>
      </w:r>
    </w:p>
    <w:p w:rsidR="00A203C1" w:rsidRDefault="00A203C1" w:rsidP="00A203C1"/>
    <w:p w:rsidR="00A203C1" w:rsidRDefault="00A203C1" w:rsidP="00A203C1">
      <w:pPr>
        <w:pStyle w:val="Heading2"/>
        <w:spacing w:before="0" w:line="240" w:lineRule="auto"/>
      </w:pPr>
      <w:r>
        <w:t>Question 1:</w:t>
      </w:r>
      <w:r w:rsidRPr="006F1A96">
        <w:rPr>
          <w:rFonts w:ascii="Arial Nova Cond" w:hAnsi="Arial Nova Cond" w:cs="Calibri Light"/>
        </w:rPr>
        <w:t xml:space="preserve"> </w:t>
      </w:r>
      <w:r w:rsidRPr="008D1F99">
        <w:rPr>
          <w:rFonts w:ascii="Arial Nova Cond" w:hAnsi="Arial Nova Cond" w:cs="Calibri Light"/>
        </w:rPr>
        <w:t xml:space="preserve">Test the connection (using CMD) between (a) </w:t>
      </w:r>
      <w:r w:rsidRPr="00A203C1">
        <w:rPr>
          <w:rFonts w:ascii="Arial Nova Cond" w:hAnsi="Arial Nova Cond" w:cs="Calibri Light"/>
        </w:rPr>
        <w:t>PC1 to PC3</w:t>
      </w:r>
    </w:p>
    <w:p w:rsidR="00A203C1" w:rsidRDefault="00A203C1" w:rsidP="00A20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br/>
      </w:r>
      <w:r>
        <w:br/>
      </w:r>
      <w:r>
        <w:br/>
      </w:r>
    </w:p>
    <w:p w:rsidR="00A203C1" w:rsidRDefault="00A203C1" w:rsidP="00A203C1">
      <w:pPr>
        <w:pStyle w:val="Heading2"/>
        <w:spacing w:before="0" w:line="240" w:lineRule="auto"/>
      </w:pPr>
    </w:p>
    <w:p w:rsidR="00A203C1" w:rsidRDefault="00A203C1" w:rsidP="00A203C1">
      <w:pPr>
        <w:pStyle w:val="Heading2"/>
        <w:spacing w:before="0" w:line="240" w:lineRule="auto"/>
      </w:pPr>
      <w:r>
        <w:t xml:space="preserve">Question 1: </w:t>
      </w:r>
      <w:r w:rsidRPr="008D1F99">
        <w:rPr>
          <w:rFonts w:ascii="Arial Nova Cond" w:hAnsi="Arial Nova Cond" w:cs="Calibri Light"/>
        </w:rPr>
        <w:t>Test the connection (using CMD) between (b) PC2 to</w:t>
      </w:r>
      <w:r>
        <w:rPr>
          <w:rFonts w:ascii="Arial Nova Cond" w:hAnsi="Arial Nova Cond" w:cs="Calibri Light"/>
        </w:rPr>
        <w:t xml:space="preserve"> Gateway</w:t>
      </w:r>
    </w:p>
    <w:p w:rsidR="00A203C1" w:rsidRDefault="00A203C1" w:rsidP="00A20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A203C1" w:rsidRDefault="00A203C1" w:rsidP="00A203C1">
      <w:pPr>
        <w:pStyle w:val="Heading2"/>
        <w:spacing w:before="0" w:line="240" w:lineRule="auto"/>
      </w:pPr>
    </w:p>
    <w:p w:rsidR="00A203C1" w:rsidRDefault="00A203C1" w:rsidP="00A203C1">
      <w:pPr>
        <w:pStyle w:val="Heading2"/>
        <w:spacing w:before="0" w:line="240" w:lineRule="auto"/>
      </w:pPr>
      <w:r>
        <w:t xml:space="preserve">Question 1: </w:t>
      </w:r>
      <w:r w:rsidRPr="008D1F99">
        <w:rPr>
          <w:rFonts w:ascii="Arial Nova Cond" w:hAnsi="Arial Nova Cond" w:cs="Calibri Light"/>
        </w:rPr>
        <w:t>Test the connection (using CMD) between (c) PC3 to PC</w:t>
      </w:r>
      <w:r>
        <w:rPr>
          <w:rFonts w:ascii="Arial Nova Cond" w:hAnsi="Arial Nova Cond" w:cs="Calibri Light"/>
        </w:rPr>
        <w:t>2</w:t>
      </w:r>
    </w:p>
    <w:p w:rsidR="00A203C1" w:rsidRDefault="00A203C1" w:rsidP="00A20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A203C1" w:rsidRDefault="00A203C1" w:rsidP="00A203C1">
      <w:pPr>
        <w:pStyle w:val="Heading2"/>
        <w:spacing w:before="0" w:line="240" w:lineRule="auto"/>
      </w:pPr>
    </w:p>
    <w:p w:rsidR="00A203C1" w:rsidRDefault="00A203C1" w:rsidP="00A203C1">
      <w:pPr>
        <w:pStyle w:val="Heading2"/>
        <w:spacing w:before="0" w:line="240" w:lineRule="auto"/>
      </w:pPr>
      <w:r>
        <w:t xml:space="preserve">Question 1: </w:t>
      </w:r>
      <w:r w:rsidRPr="008D1F99">
        <w:rPr>
          <w:rFonts w:ascii="Arial Nova Cond" w:hAnsi="Arial Nova Cond" w:cs="Calibri Light"/>
        </w:rPr>
        <w:t>Test the connection (using CMD) between (c) PC</w:t>
      </w:r>
      <w:r>
        <w:rPr>
          <w:rFonts w:ascii="Arial Nova Cond" w:hAnsi="Arial Nova Cond" w:cs="Calibri Light"/>
        </w:rPr>
        <w:t>4</w:t>
      </w:r>
      <w:r w:rsidRPr="008D1F99">
        <w:rPr>
          <w:rFonts w:ascii="Arial Nova Cond" w:hAnsi="Arial Nova Cond" w:cs="Calibri Light"/>
        </w:rPr>
        <w:t xml:space="preserve"> to </w:t>
      </w:r>
      <w:r>
        <w:rPr>
          <w:rFonts w:ascii="Arial Nova Cond" w:hAnsi="Arial Nova Cond" w:cs="Calibri Light"/>
        </w:rPr>
        <w:t>Gateway</w:t>
      </w:r>
    </w:p>
    <w:p w:rsidR="00A203C1" w:rsidRDefault="00A203C1" w:rsidP="00A20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</w:pPr>
      <w:r>
        <w:br/>
      </w:r>
      <w:r>
        <w:br/>
      </w:r>
      <w:r>
        <w:br/>
      </w:r>
    </w:p>
    <w:p w:rsidR="00A203C1" w:rsidRDefault="00A203C1" w:rsidP="00A203C1">
      <w:pPr>
        <w:pStyle w:val="Heading2"/>
        <w:spacing w:before="0" w:line="240" w:lineRule="auto"/>
      </w:pPr>
    </w:p>
    <w:p w:rsidR="00A203C1" w:rsidRPr="00A203C1" w:rsidRDefault="00A203C1" w:rsidP="00A203C1"/>
    <w:sectPr w:rsidR="00A203C1" w:rsidRPr="00A20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Nova Cond">
    <w:altName w:val="Arial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9043F8"/>
    <w:multiLevelType w:val="multilevel"/>
    <w:tmpl w:val="6860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926E5"/>
    <w:multiLevelType w:val="multilevel"/>
    <w:tmpl w:val="965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0772E"/>
    <w:multiLevelType w:val="multilevel"/>
    <w:tmpl w:val="F7F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C0"/>
    <w:rsid w:val="0003173C"/>
    <w:rsid w:val="00034616"/>
    <w:rsid w:val="0006063C"/>
    <w:rsid w:val="000B3585"/>
    <w:rsid w:val="001349BF"/>
    <w:rsid w:val="0015074B"/>
    <w:rsid w:val="0029639D"/>
    <w:rsid w:val="00326F90"/>
    <w:rsid w:val="003A4E92"/>
    <w:rsid w:val="00427EAE"/>
    <w:rsid w:val="00475EA3"/>
    <w:rsid w:val="005562FD"/>
    <w:rsid w:val="00666C7D"/>
    <w:rsid w:val="006F1A96"/>
    <w:rsid w:val="00837026"/>
    <w:rsid w:val="00871272"/>
    <w:rsid w:val="009226C8"/>
    <w:rsid w:val="009735B2"/>
    <w:rsid w:val="009A2852"/>
    <w:rsid w:val="00A203C1"/>
    <w:rsid w:val="00AA1D8D"/>
    <w:rsid w:val="00AE0371"/>
    <w:rsid w:val="00B47730"/>
    <w:rsid w:val="00B80088"/>
    <w:rsid w:val="00BD5545"/>
    <w:rsid w:val="00BE34B8"/>
    <w:rsid w:val="00C47D7F"/>
    <w:rsid w:val="00CB0664"/>
    <w:rsid w:val="00D560B8"/>
    <w:rsid w:val="00EE5129"/>
    <w:rsid w:val="00F11C9D"/>
    <w:rsid w:val="00F77A89"/>
    <w:rsid w:val="00FC693F"/>
    <w:rsid w:val="00FD617E"/>
    <w:rsid w:val="00FF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E60AB"/>
  <w14:defaultImageDpi w14:val="300"/>
  <w15:docId w15:val="{9D34C142-2BD4-4F28-AD5C-7E27E0FB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3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351C36-2CD7-4B44-8FE2-9A7C8C52D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869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Erman Hamid</cp:lastModifiedBy>
  <cp:revision>4</cp:revision>
  <dcterms:created xsi:type="dcterms:W3CDTF">2025-05-17T06:04:00Z</dcterms:created>
  <dcterms:modified xsi:type="dcterms:W3CDTF">2025-05-17T06:06:00Z</dcterms:modified>
  <cp:category/>
</cp:coreProperties>
</file>